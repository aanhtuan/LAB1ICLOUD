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 w:eastAsia="Arial"/>
          <w:b/>
          <w:i w:val="0"/>
          <w:color w:val="1F4E79"/>
          <w:sz w:val="48"/>
        </w:rPr>
        <w:t>BÁO CÁO THỰC HÀNH</w:t>
        <w:br/>
        <w:t>GIT &amp; GITHUB</w:t>
      </w:r>
    </w:p>
    <w:p>
      <w:pPr>
        <w:jc w:val="center"/>
      </w:pPr>
      <w:r>
        <w:rPr>
          <w:rFonts w:ascii="Arial" w:hAnsi="Arial" w:eastAsia="Arial"/>
          <w:b w:val="0"/>
          <w:i/>
          <w:color w:val="505050"/>
          <w:sz w:val="26"/>
        </w:rPr>
        <w:t>Mẫu chèn ảnh minh chứng theo từng bước thực hành</w:t>
      </w:r>
    </w:p>
    <w:p/>
    <w:p/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Họ và tên: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Mã số sinh viên: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Lớp: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Môn học: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Giảng viên: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GitHub username: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Repository URL: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>
      <w:pPr>
        <w:spacing w:after="100"/>
      </w:pPr>
      <w:r>
        <w:rPr>
          <w:rFonts w:ascii="Arial" w:hAnsi="Arial" w:eastAsia="Arial"/>
          <w:b/>
          <w:i w:val="0"/>
          <w:sz w:val="22"/>
        </w:rPr>
        <w:t>Ngày thực hiện:</w:t>
      </w:r>
      <w:r>
        <w:rPr>
          <w:rFonts w:ascii="Arial" w:hAnsi="Arial" w:eastAsia="Arial"/>
          <w:b w:val="0"/>
          <w:i w:val="0"/>
          <w:sz w:val="22"/>
        </w:rPr>
        <w:t xml:space="preserve"> ________________________________________________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AF2F8"/>
            <w:tcBorders>
              <w:top w:val="single" w:sz="8" w:color="9EADBA"/>
              <w:left w:val="single" w:sz="8" w:color="9EADBA"/>
              <w:bottom w:val="single" w:sz="8" w:color="9EADBA"/>
              <w:right w:val="single" w:sz="8" w:color="9EADBA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/>
                <w:color w:val="464646"/>
                <w:sz w:val="20"/>
              </w:rPr>
              <w:t>Lưu ý: Tutorial có lúc dùng các tên primary/master/main cho nhánh chính. Trong mẫu này dùng 'main' ở các bước push/pull để khớp với phần minh họa GitHub trong tài liệu. Bạn có thể thay tên branch nếu bài của giảng viên yêu cầu khác.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i w:val="0"/>
          <w:color w:val="5A5A5A"/>
          <w:sz w:val="20"/>
        </w:rPr>
        <w:t>Sau khi thực hành, thay các khung trống bằng ảnh chụp màn hình của chính bạn.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0 - Cài đặt Git và tạo tài khoản GitHub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Chuẩn bị môi trường thực hành Git/GitHub.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Cài Git trên máy.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Tạo/đăng nhập tài khoản GitHub.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Có thể cài GitHub Desktop nếu cần dùng giao diện GUI.</w:t>
      </w:r>
    </w:p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4252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0 - Git/GitHub đã sẵn sàng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1 - Tạo Local Git Repository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Tạo thư mục project trên máy và khởi tạo repository bằng Git.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Tạo thư mục MyFirstRepo.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Di chuyển vào thư mục.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Chép một file vào thư mục (tutorial dùng Mongoose 101.docx).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Khởi tạo Git repository.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mkdir MyFirstRepo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cd MyFirstRepo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dir /b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init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3969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1 - Kết quả git init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2 - Kiểm tra file mới trong Repository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Kiểm tra trạng thái repository và xác nhận file đang ở trạng thái untracked.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Chạy git status.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Ảnh nên nhìn thấy tên file dưới mục Untracked files.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status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4252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2 - git status / Untracked files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3 - Đưa file vào Staging Area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Đưa file vào vùng staging để chuẩn bị commit.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Dùng git add . để thêm thay đổi.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Chạy git status để kiểm tra.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Ảnh nên thấy file dưới Changes to be committed.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add .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status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3969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3 - Changes to be committed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4 - Tạo Commit đầu tiên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Lưu lại thay đổi đầu tiên vào lịch sử Git.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Commit file với message mô tả rõ nội dung thay đổi.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Chụp màn hình dòng kết quả commit thành công.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commit -m "Add initial file"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3969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4 - Commit đầu tiên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5 - Tạo Branch mới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Tạo một nhánh riêng để thực hiện thay đổi mà không tác động trực tiếp lên nhánh chính.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Tạo branch mới.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Chuyển sang branch mới.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Dùng git branch để xác nhận branch hiện tại.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checkout -b my-new-branch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branch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3969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5 - Branch mới và dấu * ở branch hiện tại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6 - Tạo Repository trên GitHub và Push main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Tạo remote repository trên GitHub và đưa repository local lên GitHub.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Trên GitHub chọn New repository và tạo repository mới.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Kết nối local repository với remote GitHub.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Đổi tên nhánh chính thành main (nếu cần).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Push main lên GitHub.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remote add origin https://github.com/USERNAME/REPOSITORY.git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branch -M main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push -u origin main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2381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6A - Lệnh push main thành công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2381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6B - Trang repository trên GitHub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7 - Push Branch mới lên GitHub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Thêm file mới trên branch phụ, commit và push branch đó lên remote.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Đang ở my-new-branch, thêm một file mới (tutorial dùng Security.pdf).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Kiểm tra git status.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Add và commit file.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Push my-new-branch lên GitHub.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status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add .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commit -m "Add Security.pdf"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push origin my-new-branch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2381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7A - Commit và push branch thành công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2381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7B - GitHub hiển thị main và my-new-branch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8 - Tạo Pull Request (PR)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Tạo yêu cầu merge thay đổi từ branch phụ vào branch chính.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Mở repository trên GitHub.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Tạo Pull Request với base: main và compare: my-new-branch.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Điền tiêu đề/mô tả và nhấn Create pull request.</w:t>
      </w:r>
    </w:p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4536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8 - Pull Request đã được tạo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9 - Merge Pull Request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Đưa thay đổi từ my-new-branch vào main.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Trong Pull Request, nhấn Merge pull request.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Xác nhận merge.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Có thể Delete branch sau khi merge.</w:t>
      </w:r>
    </w:p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4536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9 - Pull Request có trạng thái Merged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10 - Pull thay đổi từ GitHub về máy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Đồng bộ nhánh main ở local với phiên bản mới nhất trên GitHub.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Chuyển về main.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Pull thay đổi từ origin/main.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Kiểm tra lịch sử commit bằng git log.</w:t>
      </w:r>
    </w:p>
    <w:p>
      <w:r>
        <w:rPr>
          <w:rFonts w:ascii="Arial" w:hAnsi="Arial" w:eastAsia="Arial"/>
          <w:b/>
          <w:i w:val="0"/>
          <w:sz w:val="22"/>
        </w:rPr>
        <w:t>Lệnh tham khảo: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3F3F3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</w:tcPr>
          <w:p>
            <w:pPr>
              <w:pStyle w:val="Command"/>
              <w:spacing w:after="0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git checkout main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pull origin main</w:t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git log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3969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10 - git pull và git log sau khi merge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60"/>
      </w:pPr>
      <w:r>
        <w:rPr>
          <w:rFonts w:ascii="Arial" w:hAnsi="Arial" w:eastAsia="Arial"/>
          <w:b/>
          <w:i w:val="0"/>
          <w:color w:val="1F4E79"/>
          <w:sz w:val="32"/>
        </w:rPr>
        <w:t>TASK 11 - Xác nhận hoàn thành</w:t>
      </w:r>
    </w:p>
    <w:p>
      <w:r>
        <w:rPr>
          <w:rFonts w:ascii="Arial" w:hAnsi="Arial" w:eastAsia="Arial"/>
          <w:b/>
          <w:i w:val="0"/>
          <w:sz w:val="22"/>
        </w:rPr>
        <w:t xml:space="preserve">Mục tiêu: </w:t>
      </w:r>
      <w:r>
        <w:rPr>
          <w:rFonts w:ascii="Arial" w:hAnsi="Arial" w:eastAsia="Arial"/>
          <w:b w:val="0"/>
          <w:i w:val="0"/>
          <w:sz w:val="22"/>
        </w:rPr>
        <w:t>Kiểm tra toàn bộ quy trình Git/GitHub đã hoàn tất.</w:t>
      </w:r>
    </w:p>
    <w:p>
      <w:r>
        <w:rPr>
          <w:rFonts w:ascii="Arial" w:hAnsi="Arial" w:eastAsia="Arial"/>
          <w:b/>
          <w:i w:val="0"/>
          <w:sz w:val="22"/>
        </w:rPr>
        <w:t>Thao tác cần thực hiện: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Repository GitHub có branch main với đầy đủ file sau merge.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Có lịch sử commit.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Có Pull Request đã merged.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2"/>
        </w:rPr>
        <w:t>Local main đã được pull về bản mới nhất.</w:t>
      </w:r>
    </w:p>
    <w:p>
      <w:r>
        <w:rPr>
          <w:rFonts w:ascii="Arial" w:hAnsi="Arial" w:eastAsia="Arial"/>
          <w:b/>
          <w:i w:val="0"/>
          <w:sz w:val="22"/>
        </w:rPr>
        <w:t>Ảnh minh chứng: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4252" w:hRule="atLeast"/>
        </w:trPr>
        <w:tc>
          <w:tcPr>
            <w:tcW w:type="dxa" w:w="9354"/>
            <w:vAlign w:val="center"/>
            <w:shd w:fill="FAFAFA"/>
            <w:tcBorders>
              <w:top w:val="dashed" w:sz="10" w:color="7F7F7F"/>
              <w:left w:val="dashed" w:sz="10" w:color="7F7F7F"/>
              <w:bottom w:val="dashed" w:sz="10" w:color="7F7F7F"/>
              <w:right w:val="dashed" w:sz="10" w:color="7F7F7F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87878"/>
                <w:sz w:val="24"/>
              </w:rPr>
              <w:t>ẢNH MINH CHỨNG 11 - Repository cuối cùng / lịch sử commits</w:t>
              <w:br/>
            </w:r>
            <w:r>
              <w:rPr>
                <w:rFonts w:ascii="Arial" w:hAnsi="Arial" w:eastAsia="Arial"/>
                <w:b w:val="0"/>
                <w:i/>
                <w:color w:val="969696"/>
                <w:sz w:val="18"/>
              </w:rPr>
              <w:t>(Chèn screenshot và chỉnh vừa khung)</w:t>
            </w:r>
          </w:p>
        </w:tc>
      </w:tr>
    </w:tbl>
    <w:p/>
    <w:p>
      <w:r>
        <w:rPr>
          <w:rFonts w:ascii="Arial" w:hAnsi="Arial" w:eastAsia="Arial"/>
          <w:b/>
          <w:i w:val="0"/>
          <w:sz w:val="22"/>
        </w:rPr>
        <w:t xml:space="preserve">Kết quả/ghi chú: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i w:val="0"/>
          <w:color w:val="1F4E79"/>
          <w:sz w:val="32"/>
        </w:rPr>
        <w:t>CHECKLIST TRƯỚC KHI NỘP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Đã điền Họ tên, MSSV, lớp và Repository URL.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Đã thay tất cả khung trống bằng ảnh chụp màn hình của chính mình.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Ảnh terminal nhìn rõ lệnh và kết quả.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Repository GitHub truy cập được theo quyền mà giảng viên yêu cầu.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Có branch main và có lịch sử commit.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Đã tạo và merge Pull Request.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Đã pull thay đổi cuối cùng về local.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☐  Đã kiểm tra lại toàn bộ file trước khi nộp.</w:t>
      </w:r>
    </w:p>
    <w:p/>
    <w:p>
      <w:r>
        <w:rPr>
          <w:rFonts w:ascii="Arial" w:hAnsi="Arial" w:eastAsia="Arial"/>
          <w:b/>
          <w:i w:val="0"/>
          <w:sz w:val="22"/>
        </w:rPr>
        <w:t xml:space="preserve">Repository URL: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____________________________________________________________</w:t>
      </w:r>
    </w:p>
    <w:p>
      <w:r>
        <w:rPr>
          <w:rFonts w:ascii="Arial" w:hAnsi="Arial" w:eastAsia="Arial"/>
          <w:b/>
          <w:i w:val="0"/>
          <w:sz w:val="22"/>
        </w:rPr>
        <w:t xml:space="preserve">Ghi chú nộp bài: </w:t>
      </w:r>
      <w:r>
        <w:rPr>
          <w:rFonts w:ascii="Arial" w:hAnsi="Arial" w:eastAsia="Arial"/>
          <w:b w:val="0"/>
          <w:i w:val="0"/>
          <w:sz w:val="22"/>
        </w:rPr>
        <w:t>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E6E6E"/>
        <w:sz w:val="16"/>
      </w:rPr>
      <w:t>Báo cáo thực hành Git/GitHub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i w:val="0"/>
        <w:color w:val="6E6E6E"/>
        <w:sz w:val="16"/>
      </w:rPr>
      <w:t>Git &amp; GitHub Practical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